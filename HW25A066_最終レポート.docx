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81"/>
        <w:jc w:val="center"/>
      </w:pPr>
      <w:r>
        <w:rPr>
          <w:rFonts w:ascii="Noto Sans CJK JP" w:hAnsi="Noto Sans CJK JP" w:eastAsia="Noto Sans CJK JP"/>
          <w:b/>
          <w:sz w:val="48"/>
        </w:rPr>
        <w:t>スクリプトプログラミング演習2</w:t>
        <w:br/>
        <w:t>最終レポート</w:t>
      </w:r>
    </w:p>
    <w:p>
      <w:pPr>
        <w:spacing w:before="1020"/>
        <w:jc w:val="center"/>
      </w:pPr>
      <w:r>
        <w:rPr>
          <w:rFonts w:ascii="Noto Sans CJK JP" w:hAnsi="Noto Sans CJK JP" w:eastAsia="Noto Sans CJK JP"/>
          <w:b/>
          <w:sz w:val="32"/>
        </w:rPr>
        <w:t>GitHub・ngrok・Jenkins連携による</w:t>
        <w:br/>
        <w:t>天気データ自動出力</w:t>
      </w:r>
    </w:p>
    <w:p>
      <w:pPr>
        <w:spacing w:before="1587"/>
        <w:jc w:val="center"/>
      </w:pPr>
      <w:r>
        <w:rPr>
          <w:rFonts w:ascii="Noto Sans CJK JP" w:hAnsi="Noto Sans CJK JP" w:eastAsia="Noto Sans CJK JP"/>
          <w:sz w:val="24"/>
        </w:rPr>
        <w:t>学籍番号　HW25A066</w:t>
        <w:br/>
      </w:r>
      <w:r>
        <w:rPr>
          <w:rFonts w:ascii="Noto Sans CJK JP" w:hAnsi="Noto Sans CJK JP" w:eastAsia="Noto Sans CJK JP"/>
          <w:sz w:val="24"/>
        </w:rPr>
        <w:t>氏名　　　嶋田 一歩</w:t>
        <w:br/>
      </w:r>
      <w:r>
        <w:rPr>
          <w:rFonts w:ascii="Noto Sans CJK JP" w:hAnsi="Noto Sans CJK JP" w:eastAsia="Noto Sans CJK JP"/>
          <w:sz w:val="24"/>
        </w:rPr>
        <w:t>提出日　　2026年7月1日</w:t>
        <w:br/>
      </w:r>
    </w:p>
    <w:p>
      <w:pPr>
        <w:spacing w:before="1701"/>
        <w:jc w:val="center"/>
      </w:pPr>
      <w:r>
        <w:rPr>
          <w:rFonts w:ascii="Noto Sans CJK JP" w:hAnsi="Noto Sans CJK JP" w:eastAsia="Noto Sans CJK JP"/>
          <w:b/>
          <w:sz w:val="22"/>
        </w:rPr>
        <w:t>テーマ：天気データの出力 + JavaScriptによる拡張</w:t>
      </w:r>
    </w:p>
    <w:p>
      <w:pPr>
        <w:sectPr>
          <w:headerReference w:type="default" r:id="rId9"/>
          <w:footerReference w:type="default" r:id="rId10"/>
          <w:pgSz w:w="12240" w:h="15840"/>
          <w:pgMar w:top="1020" w:right="1134" w:bottom="907" w:left="1134" w:header="720" w:footer="720" w:gutter="0"/>
          <w:cols w:space="720"/>
          <w:docGrid w:linePitch="360"/>
        </w:sectPr>
      </w:pPr>
    </w:p>
    <w:p>
      <w:pPr>
        <w:pStyle w:val="Heading1"/>
      </w:pPr>
      <w:r>
        <w:t>1. 課題の目的</w:t>
      </w:r>
    </w:p>
    <w:p>
      <w:r>
        <w:rPr>
          <w:rFonts w:ascii="Noto Sans CJK JP" w:hAnsi="Noto Sans CJK JP" w:eastAsia="Noto Sans CJK JP"/>
          <w:sz w:val="21"/>
        </w:rPr>
        <w:t>GitHubへのpushを契機としてJenkinsを自動実行し、天気データを取得・集計して成果物を生成する仕組みを作成した。外部からローカルJenkinsへWebhookを届けるためにngrokを利用する。</w:t>
      </w:r>
    </w:p>
    <w:p>
      <w:pPr>
        <w:pStyle w:val="ListBullet"/>
      </w:pPr>
      <w:r>
        <w:rPr>
          <w:rFonts w:ascii="Noto Sans CJK JP" w:hAnsi="Noto Sans CJK JP" w:eastAsia="Noto Sans CJK JP"/>
          <w:sz w:val="21"/>
        </w:rPr>
        <w:t>必須要素：Jenkinsから天気データ出力処理を実行</w:t>
      </w:r>
    </w:p>
    <w:p>
      <w:pPr>
        <w:pStyle w:val="ListBullet"/>
      </w:pPr>
      <w:r>
        <w:rPr>
          <w:rFonts w:ascii="Noto Sans CJK JP" w:hAnsi="Noto Sans CJK JP" w:eastAsia="Noto Sans CJK JP"/>
          <w:sz w:val="21"/>
        </w:rPr>
        <w:t>GitHub/ngrok対応：pushイベントをWebhookでJenkinsへ転送</w:t>
      </w:r>
    </w:p>
    <w:p>
      <w:pPr>
        <w:pStyle w:val="ListBullet"/>
      </w:pPr>
      <w:r>
        <w:rPr>
          <w:rFonts w:ascii="Noto Sans CJK JP" w:hAnsi="Noto Sans CJK JP" w:eastAsia="Noto Sans CJK JP"/>
          <w:sz w:val="21"/>
        </w:rPr>
        <w:t>加点要素：JavaScriptによるHTML生成、Discord通知、単体テスト、成果物検証</w:t>
      </w:r>
    </w:p>
    <w:p>
      <w:pPr>
        <w:pStyle w:val="Heading1"/>
      </w:pPr>
      <w:r>
        <w:t>2. システム構成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223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peline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2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CJK JP" w:hAnsi="Noto Sans CJK JP" w:eastAsia="Noto Sans CJK JP"/>
          <w:sz w:val="18"/>
        </w:rPr>
        <w:t>図1　GitHubから成果物保存までの処理</w:t>
      </w:r>
    </w:p>
    <w:p>
      <w:r>
        <w:rPr>
          <w:rFonts w:ascii="Noto Sans CJK JP" w:hAnsi="Noto Sans CJK JP" w:eastAsia="Noto Sans CJK JP"/>
          <w:sz w:val="21"/>
        </w:rPr>
        <w:t>GitHubのWebhook URLには、ngrokで発行したURLの末尾へ「/github-webhook/」を追加する。Jenkins側ではGitHub hook triggerを有効にし、JenkinsfileをPipeline from SCMとして読み込む。</w:t>
      </w:r>
    </w:p>
    <w:p>
      <w:pPr>
        <w:sectPr>
          <w:pgSz w:w="12240" w:h="15840"/>
          <w:pgMar w:top="1020" w:right="1134" w:bottom="907" w:left="1134" w:header="720" w:footer="720" w:gutter="0"/>
          <w:cols w:space="720"/>
          <w:docGrid w:linePitch="360"/>
        </w:sectPr>
      </w:pPr>
    </w:p>
    <w:p>
      <w:pPr>
        <w:pStyle w:val="Heading1"/>
      </w:pPr>
      <w:r>
        <w:t>3. 実装内容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9"/>
              </w:rPr>
              <w:t>ファイル</w:t>
            </w:r>
          </w:p>
        </w:tc>
        <w:tc>
          <w:tcPr>
            <w:tcW w:type="dxa" w:w="332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9"/>
              </w:rPr>
              <w:t>役割</w:t>
            </w:r>
          </w:p>
        </w:tc>
        <w:tc>
          <w:tcPr>
            <w:tcW w:type="dxa" w:w="332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9"/>
              </w:rPr>
              <w:t>主な処理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fetch_weather.py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Python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Open-Meteo取得、障害時fixture切替、JSON/CSV出力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src/weather_pipeline.py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Python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API URL生成、日別集計、ファイル出力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generate_dashboard.js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JavaScript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JSONを読み込み、静的HTMLダッシュボードを生成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verify_outputs.py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Python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JSON/CSV/HTMLの存在・件数・内容を検証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notify_discord.py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Python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成功・失敗をDiscordへ通知（設定時のみ）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Jenkinsfile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Pipeline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テスト、生成、検証、成果物保存を順番に実行</w:t>
            </w:r>
          </w:p>
        </w:tc>
      </w:tr>
    </w:tbl>
    <w:p>
      <w:r>
        <w:rPr>
          <w:rFonts w:ascii="Noto Sans CJK JP" w:hAnsi="Noto Sans CJK JP" w:eastAsia="Noto Sans CJK JP"/>
          <w:b/>
          <w:sz w:val="22"/>
        </w:rPr>
        <w:t>Jenkinsの主なステージ</w:t>
      </w:r>
    </w:p>
    <w:p>
      <w:pPr>
        <w:spacing w:before="80" w:after="80"/>
        <w:ind w:left="340" w:right="340"/>
        <w:shd w:fill="F2F2F2"/>
      </w:pPr>
      <w:r>
        <w:rPr>
          <w:rFonts w:ascii="Noto Sans Mono CJK JP" w:hAnsi="Noto Sans Mono CJK JP" w:eastAsia="Noto Sans Mono CJK JP"/>
          <w:sz w:val="17"/>
        </w:rPr>
        <w:t>Checkout</w:t>
      </w:r>
      <w:r>
        <w:br/>
      </w:r>
      <w:r>
        <w:rPr>
          <w:rFonts w:ascii="Noto Sans Mono CJK JP" w:hAnsi="Noto Sans Mono CJK JP" w:eastAsia="Noto Sans Mono CJK JP"/>
          <w:sz w:val="17"/>
        </w:rPr>
        <w:t>Tool versions</w:t>
      </w:r>
      <w:r>
        <w:br/>
      </w:r>
      <w:r>
        <w:rPr>
          <w:rFonts w:ascii="Noto Sans Mono CJK JP" w:hAnsi="Noto Sans Mono CJK JP" w:eastAsia="Noto Sans Mono CJK JP"/>
          <w:sz w:val="17"/>
        </w:rPr>
        <w:t>Unit tests</w:t>
      </w:r>
      <w:r>
        <w:br/>
      </w:r>
      <w:r>
        <w:rPr>
          <w:rFonts w:ascii="Noto Sans Mono CJK JP" w:hAnsi="Noto Sans Mono CJK JP" w:eastAsia="Noto Sans Mono CJK JP"/>
          <w:sz w:val="17"/>
        </w:rPr>
        <w:t>Weather data output</w:t>
      </w:r>
      <w:r>
        <w:br/>
      </w:r>
      <w:r>
        <w:rPr>
          <w:rFonts w:ascii="Noto Sans Mono CJK JP" w:hAnsi="Noto Sans Mono CJK JP" w:eastAsia="Noto Sans Mono CJK JP"/>
          <w:sz w:val="17"/>
        </w:rPr>
        <w:t>JavaScript dashboard extension</w:t>
      </w:r>
      <w:r>
        <w:br/>
      </w:r>
      <w:r>
        <w:rPr>
          <w:rFonts w:ascii="Noto Sans Mono CJK JP" w:hAnsi="Noto Sans Mono CJK JP" w:eastAsia="Noto Sans Mono CJK JP"/>
          <w:sz w:val="17"/>
        </w:rPr>
        <w:t>Verify outputs</w:t>
      </w:r>
      <w:r>
        <w:br/>
      </w:r>
      <w:r>
        <w:rPr>
          <w:rFonts w:ascii="Noto Sans Mono CJK JP" w:hAnsi="Noto Sans Mono CJK JP" w:eastAsia="Noto Sans Mono CJK JP"/>
          <w:sz w:val="17"/>
        </w:rPr>
        <w:t>Archive artifacts</w:t>
      </w:r>
    </w:p>
    <w:p>
      <w:r>
        <w:rPr>
          <w:rFonts w:ascii="Noto Sans CJK JP" w:hAnsi="Noto Sans CJK JP" w:eastAsia="Noto Sans CJK JP"/>
          <w:sz w:val="21"/>
        </w:rPr>
        <w:t>APIへ接続できない場合でも、サンプルデータへ自動的に切り替えられるようにした。授業内デモでネットワーク障害が起きても、パイプライン全体の動作確認を継続できる。</w:t>
      </w:r>
    </w:p>
    <w:p>
      <w:pPr>
        <w:sectPr>
          <w:pgSz w:w="12240" w:h="15840"/>
          <w:pgMar w:top="1020" w:right="1134" w:bottom="907" w:left="1134" w:header="720" w:footer="720" w:gutter="0"/>
          <w:cols w:space="720"/>
          <w:docGrid w:linePitch="360"/>
        </w:sectPr>
      </w:pPr>
    </w:p>
    <w:p>
      <w:pPr>
        <w:pStyle w:val="Heading1"/>
      </w:pPr>
      <w:r>
        <w:t>4. 出力結果</w:t>
      </w:r>
    </w:p>
    <w:p>
      <w:r>
        <w:rPr>
          <w:rFonts w:ascii="Noto Sans CJK JP" w:hAnsi="Noto Sans CJK JP" w:eastAsia="Noto Sans CJK JP"/>
          <w:sz w:val="21"/>
        </w:rPr>
        <w:t>出力はJSON・CSV・HTML・検証結果JSONの4種類とした。HTMLは授業で扱っていないJavaScriptを使って生成している。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E2F0D9"/>
          </w:tcPr>
          <w:p>
            <w:r/>
            <w:r>
              <w:rPr>
                <w:rFonts w:ascii="Noto Sans CJK JP" w:hAnsi="Noto Sans CJK JP" w:eastAsia="Noto Sans CJK JP"/>
                <w:b/>
                <w:sz w:val="19"/>
              </w:rPr>
              <w:t>成果物</w:t>
            </w:r>
          </w:p>
        </w:tc>
        <w:tc>
          <w:tcPr>
            <w:tcW w:type="dxa" w:w="3324"/>
            <w:vAlign w:val="center"/>
            <w:shd w:fill="E2F0D9"/>
          </w:tcPr>
          <w:p>
            <w:r/>
            <w:r>
              <w:rPr>
                <w:rFonts w:ascii="Noto Sans CJK JP" w:hAnsi="Noto Sans CJK JP" w:eastAsia="Noto Sans CJK JP"/>
                <w:b/>
                <w:sz w:val="19"/>
              </w:rPr>
              <w:t>内容</w:t>
            </w:r>
          </w:p>
        </w:tc>
        <w:tc>
          <w:tcPr>
            <w:tcW w:type="dxa" w:w="3324"/>
            <w:vAlign w:val="center"/>
            <w:shd w:fill="E2F0D9"/>
          </w:tcPr>
          <w:p>
            <w:r/>
            <w:r>
              <w:rPr>
                <w:rFonts w:ascii="Noto Sans CJK JP" w:hAnsi="Noto Sans CJK JP" w:eastAsia="Noto Sans CJK JP"/>
                <w:b/>
                <w:sz w:val="19"/>
              </w:rPr>
              <w:t>用途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weather_data.json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地点、生成日時、7日分の日別集計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プログラム間のデータ連携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weather_data.csv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日付・気温・湿度・降水量など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表計算ソフトで確認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index.html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カード形式と表形式の天気表示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ブラウザで結果確認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build_summary.json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検証結果とファイルサイズ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Jenkinsの成功判定補助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8000" cy="524638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08000" cy="52463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CJK JP" w:hAnsi="Noto Sans CJK JP" w:eastAsia="Noto Sans CJK JP"/>
          <w:sz w:val="18"/>
        </w:rPr>
        <w:t>図2　JavaScriptで生成したHTML出力（上部）</w:t>
      </w:r>
    </w:p>
    <w:p>
      <w:pPr>
        <w:sectPr>
          <w:pgSz w:w="12240" w:h="15840"/>
          <w:pgMar w:top="1020" w:right="1134" w:bottom="907" w:left="1134" w:header="720" w:footer="720" w:gutter="0"/>
          <w:cols w:space="720"/>
          <w:docGrid w:linePitch="360"/>
        </w:sectPr>
      </w:pPr>
    </w:p>
    <w:p>
      <w:pPr>
        <w:pStyle w:val="Heading1"/>
      </w:pPr>
      <w:r>
        <w:t>5. 検証結果</w:t>
      </w:r>
    </w:p>
    <w:p>
      <w:r>
        <w:rPr>
          <w:rFonts w:ascii="Noto Sans CJK JP" w:hAnsi="Noto Sans CJK JP" w:eastAsia="Noto Sans CJK JP"/>
          <w:sz w:val="21"/>
        </w:rPr>
        <w:t>提出前のソース検証として、オフラインデータを使用してパイプラインを実行した。Python単体テスト5件、データ生成、JavaScript出力、成果物検証がすべて成功した。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360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cal_pipeline_lo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CJK JP" w:hAnsi="Noto Sans CJK JP" w:eastAsia="Noto Sans CJK JP"/>
          <w:sz w:val="18"/>
        </w:rPr>
        <w:t>図3　ローカル検証ログ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FFF2CC"/>
          </w:tcPr>
          <w:p>
            <w:r/>
            <w:r>
              <w:rPr>
                <w:rFonts w:ascii="Noto Sans CJK JP" w:hAnsi="Noto Sans CJK JP" w:eastAsia="Noto Sans CJK JP"/>
                <w:b/>
                <w:sz w:val="19"/>
              </w:rPr>
              <w:t>確認項目</w:t>
            </w:r>
          </w:p>
        </w:tc>
        <w:tc>
          <w:tcPr>
            <w:tcW w:type="dxa" w:w="4986"/>
            <w:vAlign w:val="center"/>
            <w:shd w:fill="FFF2CC"/>
          </w:tcPr>
          <w:p>
            <w:r/>
            <w:r>
              <w:rPr>
                <w:rFonts w:ascii="Noto Sans CJK JP" w:hAnsi="Noto Sans CJK JP" w:eastAsia="Noto Sans CJK JP"/>
                <w:b/>
                <w:sz w:val="19"/>
              </w:rPr>
              <w:t>結果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9"/>
              </w:rPr>
              <w:t>Python単体テスト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9"/>
              </w:rPr>
              <w:t>5件すべてOK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9"/>
              </w:rPr>
              <w:t>日別データ件数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9"/>
              </w:rPr>
              <w:t>7日分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9"/>
              </w:rPr>
              <w:t>JSON・CSV整合性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9"/>
              </w:rPr>
              <w:t>一致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9"/>
              </w:rPr>
              <w:t>HTML必須文字列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9"/>
              </w:rPr>
              <w:t>確認済み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9"/>
              </w:rPr>
              <w:t>主成果物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9"/>
              </w:rPr>
              <w:t>3ファイル + build_summary</w:t>
            </w:r>
          </w:p>
        </w:tc>
      </w:tr>
    </w:tbl>
    <w:p>
      <w:pPr>
        <w:sectPr>
          <w:pgSz w:w="12240" w:h="15840"/>
          <w:pgMar w:top="1020" w:right="1134" w:bottom="907" w:left="1134" w:header="720" w:footer="720" w:gutter="0"/>
          <w:cols w:space="720"/>
          <w:docGrid w:linePitch="360"/>
        </w:sectPr>
      </w:pPr>
    </w:p>
    <w:p>
      <w:pPr>
        <w:pStyle w:val="Heading1"/>
      </w:pPr>
      <w:r>
        <w:t>6. GitHub・ngrok・Jenkins連携</w:t>
      </w:r>
    </w:p>
    <w:p>
      <w:pPr>
        <w:pStyle w:val="ListBullet"/>
      </w:pPr>
      <w:r>
        <w:rPr>
          <w:rFonts w:ascii="Noto Sans CJK JP" w:hAnsi="Noto Sans CJK JP" w:eastAsia="Noto Sans CJK JP"/>
          <w:sz w:val="21"/>
        </w:rPr>
        <w:t>Jenkinsジョブは「Pipeline script from SCM」で作成し、リポジトリ直下のJenkinsfileを指定する。</w:t>
      </w:r>
    </w:p>
    <w:p>
      <w:pPr>
        <w:pStyle w:val="ListBullet"/>
      </w:pPr>
      <w:r>
        <w:rPr>
          <w:rFonts w:ascii="Noto Sans CJK JP" w:hAnsi="Noto Sans CJK JP" w:eastAsia="Noto Sans CJK JP"/>
          <w:sz w:val="21"/>
        </w:rPr>
        <w:t>ngrokはJenkinsの8080番ポートを公開する。固定ドメインを使用するとWebhook URLを変更せずに済む。</w:t>
      </w:r>
    </w:p>
    <w:p>
      <w:pPr>
        <w:pStyle w:val="ListBullet"/>
      </w:pPr>
      <w:r>
        <w:rPr>
          <w:rFonts w:ascii="Noto Sans CJK JP" w:hAnsi="Noto Sans CJK JP" w:eastAsia="Noto Sans CJK JP"/>
          <w:sz w:val="21"/>
        </w:rPr>
        <w:t>GitHub WebhookはContent typeをapplication/json、pushイベントのみ、Activeを有効にする。</w:t>
      </w:r>
    </w:p>
    <w:p>
      <w:pPr>
        <w:pStyle w:val="ListBullet"/>
      </w:pPr>
      <w:r>
        <w:rPr>
          <w:rFonts w:ascii="Noto Sans CJK JP" w:hAnsi="Noto Sans CJK JP" w:eastAsia="Noto Sans CJK JP"/>
          <w:sz w:val="21"/>
        </w:rPr>
        <w:t>push後、ngrokにPOST /github-webhook/ 200 OKが表示され、Jenkinsが自動開始することを動画で示す。</w:t>
      </w:r>
    </w:p>
    <w:p>
      <w:r>
        <w:rPr>
          <w:rFonts w:ascii="Noto Sans CJK JP" w:hAnsi="Noto Sans CJK JP" w:eastAsia="Noto Sans CJK JP"/>
          <w:b/>
          <w:sz w:val="22"/>
        </w:rPr>
        <w:t>Webhook URL例</w:t>
      </w:r>
    </w:p>
    <w:p>
      <w:pPr>
        <w:spacing w:before="80" w:after="80"/>
        <w:ind w:left="340" w:right="340"/>
        <w:shd w:fill="F2F2F2"/>
      </w:pPr>
      <w:r>
        <w:rPr>
          <w:rFonts w:ascii="Noto Sans Mono CJK JP" w:hAnsi="Noto Sans Mono CJK JP" w:eastAsia="Noto Sans Mono CJK JP"/>
          <w:sz w:val="17"/>
        </w:rPr>
        <w:t>https://&lt;自分のngrokドメイン&gt;/github-webhook/</w:t>
      </w:r>
    </w:p>
    <w:p>
      <w:r>
        <w:rPr>
          <w:rFonts w:ascii="Noto Sans CJK JP" w:hAnsi="Noto Sans CJK JP" w:eastAsia="Noto Sans CJK JP"/>
          <w:b/>
          <w:sz w:val="22"/>
        </w:rPr>
        <w:t>ngrok起動例</w:t>
      </w:r>
    </w:p>
    <w:p>
      <w:pPr>
        <w:spacing w:before="80" w:after="80"/>
        <w:ind w:left="340" w:right="340"/>
        <w:shd w:fill="F2F2F2"/>
      </w:pPr>
      <w:r>
        <w:rPr>
          <w:rFonts w:ascii="Noto Sans Mono CJK JP" w:hAnsi="Noto Sans Mono CJK JP" w:eastAsia="Noto Sans Mono CJK JP"/>
          <w:sz w:val="17"/>
        </w:rPr>
        <w:t>ngrok http 8080</w:t>
      </w:r>
      <w:r>
        <w:br/>
      </w:r>
      <w:r>
        <w:rPr>
          <w:rFonts w:ascii="Noto Sans Mono CJK JP" w:hAnsi="Noto Sans Mono CJK JP" w:eastAsia="Noto Sans Mono CJK JP"/>
          <w:sz w:val="17"/>
        </w:rPr>
        <w:t>ngrok http --url=&lt;固定ドメイン&gt;.ngrok-free.app 8080</w:t>
      </w:r>
    </w:p>
    <w:p>
      <w:pPr>
        <w:pStyle w:val="Heading1"/>
      </w:pPr>
      <w:r>
        <w:t>7. 提出物</w:t>
      </w:r>
    </w:p>
    <w:p>
      <w:pPr>
        <w:pStyle w:val="ListBullet"/>
      </w:pPr>
      <w:r>
        <w:rPr>
          <w:rFonts w:ascii="Noto Sans CJK JP" w:hAnsi="Noto Sans CJK JP" w:eastAsia="Noto Sans CJK JP"/>
          <w:sz w:val="21"/>
        </w:rPr>
        <w:t>プロジェクト一式（Jenkinsfile、Python、JavaScript、テスト、サンプルデータ）</w:t>
      </w:r>
    </w:p>
    <w:p>
      <w:pPr>
        <w:pStyle w:val="ListBullet"/>
      </w:pPr>
      <w:r>
        <w:rPr>
          <w:rFonts w:ascii="Noto Sans CJK JP" w:hAnsi="Noto Sans CJK JP" w:eastAsia="Noto Sans CJK JP"/>
          <w:sz w:val="21"/>
        </w:rPr>
        <w:t>Jenkins実行動画（GitHub、ngrok、Jenkinsの連動が分かるもの）</w:t>
      </w:r>
    </w:p>
    <w:p>
      <w:pPr>
        <w:pStyle w:val="ListBullet"/>
      </w:pPr>
      <w:r>
        <w:rPr>
          <w:rFonts w:ascii="Noto Sans CJK JP" w:hAnsi="Noto Sans CJK JP" w:eastAsia="Noto Sans CJK JP"/>
          <w:sz w:val="21"/>
        </w:rPr>
        <w:t>出力4ファイル（JSON、CSV、HTML、build_summary）</w:t>
      </w:r>
    </w:p>
    <w:p>
      <w:pPr>
        <w:pStyle w:val="ListBullet"/>
      </w:pPr>
      <w:r>
        <w:rPr>
          <w:rFonts w:ascii="Noto Sans CJK JP" w:hAnsi="Noto Sans CJK JP" w:eastAsia="Noto Sans CJK JP"/>
          <w:sz w:val="21"/>
        </w:rPr>
        <w:t>成功ビルドのJenkinsコンソールログ</w:t>
      </w:r>
    </w:p>
    <w:p>
      <w:pPr>
        <w:pStyle w:val="ListBullet"/>
      </w:pPr>
      <w:r>
        <w:rPr>
          <w:rFonts w:ascii="Noto Sans CJK JP" w:hAnsi="Noto Sans CJK JP" w:eastAsia="Noto Sans CJK JP"/>
          <w:sz w:val="21"/>
        </w:rPr>
        <w:t>本レポート</w:t>
      </w:r>
    </w:p>
    <w:p>
      <w:pPr>
        <w:spacing w:before="200"/>
      </w:pPr>
      <w:r>
        <w:rPr>
          <w:rFonts w:ascii="Noto Sans CJK JP" w:hAnsi="Noto Sans CJK JP" w:eastAsia="Noto Sans CJK JP"/>
          <w:b/>
          <w:sz w:val="24"/>
        </w:rPr>
        <w:t>まとめ</w:t>
      </w:r>
    </w:p>
    <w:p>
      <w:r>
        <w:rPr>
          <w:rFonts w:ascii="Noto Sans CJK JP" w:hAnsi="Noto Sans CJK JP" w:eastAsia="Noto Sans CJK JP"/>
          <w:sz w:val="21"/>
        </w:rPr>
        <w:t>本課題では、ソース管理、Webhook、CI、データ取得、テスト、成果物生成を一つの流れとして実装した。単にスクリプトを実行するだけでなく、失敗時の代替データ、成果物の自動検証、任意のDiscord通知を追加し、授業内容を拡張した。</w:t>
      </w:r>
    </w:p>
    <w:sectPr w:rsidR="00FC693F" w:rsidRPr="0006063C" w:rsidSect="00034616">
      <w:pgSz w:w="12240" w:h="15840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JP" w:hAnsi="Noto Sans CJK JP" w:eastAsia="Noto Sans CJK JP"/>
        <w:sz w:val="16"/>
      </w:rP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JP" w:hAnsi="Noto Sans CJK JP" w:eastAsia="Noto Sans CJK JP"/>
        <w:sz w:val="16"/>
      </w:rPr>
      <w:t>スクリプトプログラミング演習2 最終レポート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JP" w:hAnsi="Noto Sans CJK JP" w:eastAsia="Noto Sans CJK JP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JP" w:hAnsi="Noto Sans CJK JP" w:eastAsia="Noto Sans CJK JP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スクリプトプログラミング演習2 最終レポート</dc:title>
  <dc:subject>GitHub・ngrok・Jenkins連携による天気データ自動出力</dc:subject>
  <dc:creator>嶋田一歩</dc:creator>
  <cp:keywords>HW25A066, Jenkins, GitHub, ngrok, Python, JavaScript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